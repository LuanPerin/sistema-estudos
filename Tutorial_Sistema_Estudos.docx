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AF1EE" w14:textId="77777777" w:rsidR="000E123C" w:rsidRPr="00E72C59" w:rsidRDefault="00000000">
      <w:pPr>
        <w:pStyle w:val="Ttulo"/>
        <w:jc w:val="center"/>
        <w:rPr>
          <w:lang w:val="pt-BR"/>
        </w:rPr>
      </w:pPr>
      <w:r w:rsidRPr="00E72C59">
        <w:rPr>
          <w:lang w:val="pt-BR"/>
        </w:rPr>
        <w:t>Manual do Usuário - Sistema de Estudos</w:t>
      </w:r>
    </w:p>
    <w:p w14:paraId="61D009A8" w14:textId="77777777" w:rsidR="000E123C" w:rsidRPr="00E72C59" w:rsidRDefault="00000000">
      <w:pPr>
        <w:rPr>
          <w:lang w:val="pt-BR"/>
        </w:rPr>
      </w:pPr>
      <w:r w:rsidRPr="00E72C59">
        <w:rPr>
          <w:lang w:val="pt-BR"/>
        </w:rPr>
        <w:t>Bem-vindo ao Sistema de Gestão de Estudos! Este guia passo a passo ensinará como configurar seu ambiente, registrar sessões de estudo e acompanhar sua evolução.</w:t>
      </w:r>
    </w:p>
    <w:p w14:paraId="050F55D7" w14:textId="77777777" w:rsidR="000E123C" w:rsidRDefault="00000000">
      <w:r>
        <w:t>-------------------------------------------------------------------------------------------------------------------</w:t>
      </w:r>
    </w:p>
    <w:p w14:paraId="385CCA7C" w14:textId="77777777" w:rsidR="000E123C" w:rsidRDefault="00000000">
      <w:pPr>
        <w:pStyle w:val="Ttulo1"/>
      </w:pPr>
      <w:r>
        <w:rPr>
          <w:color w:val="003366"/>
        </w:rPr>
        <w:t>1. Acesso e Cadastro</w:t>
      </w:r>
    </w:p>
    <w:p w14:paraId="5AD0C56C" w14:textId="77777777" w:rsidR="000E123C" w:rsidRDefault="00000000">
      <w:pPr>
        <w:pStyle w:val="Ttulo2"/>
      </w:pPr>
      <w:r>
        <w:rPr>
          <w:color w:val="0066CC"/>
        </w:rPr>
        <w:t>Criar Conta</w:t>
      </w:r>
    </w:p>
    <w:p w14:paraId="163299ED" w14:textId="27AF59F3" w:rsidR="000E123C" w:rsidRPr="00E72C59" w:rsidRDefault="00000000">
      <w:pPr>
        <w:pStyle w:val="Numerada"/>
        <w:rPr>
          <w:lang w:val="pt-BR"/>
        </w:rPr>
      </w:pPr>
      <w:r w:rsidRPr="00E72C59">
        <w:rPr>
          <w:lang w:val="pt-BR"/>
        </w:rPr>
        <w:t xml:space="preserve">Acesse o sistema pelo link: </w:t>
      </w:r>
      <w:hyperlink r:id="rId6" w:history="1">
        <w:r w:rsidR="00E72C59" w:rsidRPr="00E72C59">
          <w:rPr>
            <w:rStyle w:val="Hyperlink"/>
            <w:lang w:val="pt-BR"/>
          </w:rPr>
          <w:t>https://sistema-estudos.streamlit.app/</w:t>
        </w:r>
      </w:hyperlink>
    </w:p>
    <w:p w14:paraId="7AD58986" w14:textId="436D02F6" w:rsidR="00E72C59" w:rsidRDefault="00E72C59" w:rsidP="00E72C59">
      <w:pPr>
        <w:pStyle w:val="Numerada"/>
        <w:numPr>
          <w:ilvl w:val="0"/>
          <w:numId w:val="0"/>
        </w:numPr>
        <w:ind w:left="360"/>
        <w:rPr>
          <w:lang w:val="pt-BR"/>
        </w:rPr>
      </w:pPr>
      <w:r w:rsidRPr="00E72C59">
        <w:rPr>
          <w:lang w:val="pt-BR"/>
        </w:rPr>
        <w:drawing>
          <wp:inline distT="0" distB="0" distL="0" distR="0" wp14:anchorId="48177C39" wp14:editId="3974F6C2">
            <wp:extent cx="5486400" cy="2840355"/>
            <wp:effectExtent l="19050" t="19050" r="19050" b="17145"/>
            <wp:docPr id="13458543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54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3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0DE8BE" w14:textId="77777777" w:rsidR="00E72C59" w:rsidRPr="00E72C59" w:rsidRDefault="00E72C59" w:rsidP="00E72C59">
      <w:pPr>
        <w:pStyle w:val="Numerada"/>
        <w:numPr>
          <w:ilvl w:val="0"/>
          <w:numId w:val="0"/>
        </w:numPr>
        <w:ind w:left="360"/>
        <w:rPr>
          <w:lang w:val="pt-BR"/>
        </w:rPr>
      </w:pPr>
    </w:p>
    <w:p w14:paraId="2E47DCD6" w14:textId="6DA29553" w:rsidR="000E123C" w:rsidRDefault="00000000">
      <w:pPr>
        <w:pStyle w:val="Numerada"/>
        <w:rPr>
          <w:lang w:val="pt-BR"/>
        </w:rPr>
      </w:pPr>
      <w:r w:rsidRPr="00E72C59">
        <w:rPr>
          <w:lang w:val="pt-BR"/>
        </w:rPr>
        <w:t>No menu lateral esquerdo, clique em "Criar conta"</w:t>
      </w:r>
      <w:r w:rsidR="00E72C59">
        <w:rPr>
          <w:lang w:val="pt-BR"/>
        </w:rPr>
        <w:t xml:space="preserve"> caso deseje criar um usuário e senha personalizado ou simplesmente “Entrar com Google”</w:t>
      </w:r>
      <w:r w:rsidRPr="00E72C59">
        <w:rPr>
          <w:lang w:val="pt-BR"/>
        </w:rPr>
        <w:t>.</w:t>
      </w:r>
    </w:p>
    <w:p w14:paraId="5FBA47FA" w14:textId="77777777" w:rsidR="00E72C59" w:rsidRDefault="00E72C59" w:rsidP="00E72C59">
      <w:pPr>
        <w:pStyle w:val="Numerada"/>
        <w:numPr>
          <w:ilvl w:val="0"/>
          <w:numId w:val="0"/>
        </w:numPr>
        <w:ind w:left="360"/>
        <w:rPr>
          <w:lang w:val="pt-BR"/>
        </w:rPr>
      </w:pPr>
    </w:p>
    <w:p w14:paraId="22400E79" w14:textId="3CFAFC26" w:rsidR="000E123C" w:rsidRPr="00E72C59" w:rsidRDefault="00E72C59">
      <w:pPr>
        <w:pStyle w:val="Numerada"/>
        <w:rPr>
          <w:lang w:val="pt-BR"/>
        </w:rPr>
      </w:pPr>
      <w:r>
        <w:rPr>
          <w:lang w:val="pt-BR"/>
        </w:rPr>
        <w:t>F</w:t>
      </w:r>
      <w:r w:rsidR="00000000" w:rsidRPr="00E72C59">
        <w:rPr>
          <w:lang w:val="pt-BR"/>
        </w:rPr>
        <w:t>aça o Login com as credenciais criadas.</w:t>
      </w:r>
    </w:p>
    <w:p w14:paraId="0E7806C9" w14:textId="77777777" w:rsidR="000E123C" w:rsidRPr="00E72C59" w:rsidRDefault="00000000">
      <w:pPr>
        <w:pStyle w:val="Ttulo1"/>
        <w:rPr>
          <w:lang w:val="pt-BR"/>
        </w:rPr>
      </w:pPr>
      <w:r w:rsidRPr="00E72C59">
        <w:rPr>
          <w:color w:val="003366"/>
          <w:lang w:val="pt-BR"/>
        </w:rPr>
        <w:t>2. Configuração Inicial (Cadastros)</w:t>
      </w:r>
    </w:p>
    <w:p w14:paraId="2DA903CB" w14:textId="77777777" w:rsidR="000E123C" w:rsidRPr="00E72C59" w:rsidRDefault="00000000">
      <w:pPr>
        <w:rPr>
          <w:lang w:val="pt-BR"/>
        </w:rPr>
      </w:pPr>
      <w:r w:rsidRPr="00E72C59">
        <w:rPr>
          <w:lang w:val="pt-BR"/>
        </w:rPr>
        <w:t>Antes de começar, precisamos configurar seus projetos e matérias.</w:t>
      </w:r>
    </w:p>
    <w:p w14:paraId="4803541E" w14:textId="77777777" w:rsidR="000E123C" w:rsidRDefault="00000000">
      <w:pPr>
        <w:pStyle w:val="Ttulo2"/>
      </w:pPr>
      <w:r>
        <w:rPr>
          <w:color w:val="0066CC"/>
        </w:rPr>
        <w:t xml:space="preserve">Passo 1: </w:t>
      </w:r>
      <w:proofErr w:type="spellStart"/>
      <w:r>
        <w:rPr>
          <w:color w:val="0066CC"/>
        </w:rPr>
        <w:t>Criar</w:t>
      </w:r>
      <w:proofErr w:type="spellEnd"/>
      <w:r>
        <w:rPr>
          <w:color w:val="0066CC"/>
        </w:rPr>
        <w:t xml:space="preserve"> um Projeto</w:t>
      </w:r>
    </w:p>
    <w:p w14:paraId="42BEE6C7" w14:textId="77777777" w:rsidR="000E123C" w:rsidRPr="00E72C59" w:rsidRDefault="00000000">
      <w:pPr>
        <w:pStyle w:val="Numerada"/>
        <w:rPr>
          <w:lang w:val="pt-BR"/>
        </w:rPr>
      </w:pPr>
      <w:r w:rsidRPr="00E72C59">
        <w:rPr>
          <w:lang w:val="pt-BR"/>
        </w:rPr>
        <w:t>No menu lateral, clique em "Cadastros".</w:t>
      </w:r>
    </w:p>
    <w:p w14:paraId="30A83F01" w14:textId="77777777" w:rsidR="000E123C" w:rsidRDefault="00000000">
      <w:pPr>
        <w:pStyle w:val="Numerada"/>
      </w:pPr>
      <w:proofErr w:type="spellStart"/>
      <w:r>
        <w:lastRenderedPageBreak/>
        <w:t>Acesse</w:t>
      </w:r>
      <w:proofErr w:type="spellEnd"/>
      <w:r>
        <w:t xml:space="preserve"> a aba "</w:t>
      </w:r>
      <w:proofErr w:type="spellStart"/>
      <w:r>
        <w:t>Projetos</w:t>
      </w:r>
      <w:proofErr w:type="spellEnd"/>
      <w:r>
        <w:t>".</w:t>
      </w:r>
    </w:p>
    <w:p w14:paraId="4185D39E" w14:textId="77777777" w:rsidR="000E123C" w:rsidRPr="00E72C59" w:rsidRDefault="00000000">
      <w:pPr>
        <w:pStyle w:val="Numerada"/>
        <w:rPr>
          <w:lang w:val="pt-BR"/>
        </w:rPr>
      </w:pPr>
      <w:r w:rsidRPr="00E72C59">
        <w:rPr>
          <w:lang w:val="pt-BR"/>
        </w:rPr>
        <w:t>Digite o nome do seu projeto (</w:t>
      </w:r>
      <w:proofErr w:type="spellStart"/>
      <w:r w:rsidRPr="00E72C59">
        <w:rPr>
          <w:lang w:val="pt-BR"/>
        </w:rPr>
        <w:t>ex</w:t>
      </w:r>
      <w:proofErr w:type="spellEnd"/>
      <w:r w:rsidRPr="00E72C59">
        <w:rPr>
          <w:lang w:val="pt-BR"/>
        </w:rPr>
        <w:t>: Tutorial Project).</w:t>
      </w:r>
    </w:p>
    <w:p w14:paraId="46142E76" w14:textId="77777777" w:rsidR="000E123C" w:rsidRDefault="00000000">
      <w:pPr>
        <w:pStyle w:val="Numerada"/>
      </w:pPr>
      <w:r>
        <w:t xml:space="preserve">Clique </w:t>
      </w:r>
      <w:proofErr w:type="spellStart"/>
      <w:r>
        <w:t>em</w:t>
      </w:r>
      <w:proofErr w:type="spellEnd"/>
      <w:r>
        <w:t xml:space="preserve"> "Salvar".</w:t>
      </w:r>
    </w:p>
    <w:p w14:paraId="0F474B73" w14:textId="77777777" w:rsidR="000E123C" w:rsidRPr="00E72C59" w:rsidRDefault="00000000">
      <w:pPr>
        <w:pStyle w:val="Numerada"/>
        <w:rPr>
          <w:lang w:val="pt-BR"/>
        </w:rPr>
      </w:pPr>
      <w:r w:rsidRPr="00E72C59">
        <w:rPr>
          <w:lang w:val="pt-BR"/>
        </w:rPr>
        <w:t>IMPORTANTE: Selecione este projeto na barra lateral em "Projeto Atual".</w:t>
      </w:r>
    </w:p>
    <w:p w14:paraId="3D262171" w14:textId="77777777" w:rsidR="000E123C" w:rsidRDefault="00000000">
      <w:pPr>
        <w:pStyle w:val="Ttulo2"/>
      </w:pPr>
      <w:r>
        <w:rPr>
          <w:color w:val="0066CC"/>
        </w:rPr>
        <w:t xml:space="preserve">Passo 2: </w:t>
      </w:r>
      <w:proofErr w:type="spellStart"/>
      <w:r>
        <w:rPr>
          <w:color w:val="0066CC"/>
        </w:rPr>
        <w:t>Cadastrar</w:t>
      </w:r>
      <w:proofErr w:type="spellEnd"/>
      <w:r>
        <w:rPr>
          <w:color w:val="0066CC"/>
        </w:rPr>
        <w:t xml:space="preserve"> </w:t>
      </w:r>
      <w:proofErr w:type="spellStart"/>
      <w:r>
        <w:rPr>
          <w:color w:val="0066CC"/>
        </w:rPr>
        <w:t>Matérias</w:t>
      </w:r>
      <w:proofErr w:type="spellEnd"/>
    </w:p>
    <w:p w14:paraId="7ADDBB66" w14:textId="77777777" w:rsidR="000E123C" w:rsidRPr="00E72C59" w:rsidRDefault="00000000">
      <w:pPr>
        <w:pStyle w:val="Numerada"/>
        <w:rPr>
          <w:lang w:val="pt-BR"/>
        </w:rPr>
      </w:pPr>
      <w:r w:rsidRPr="00E72C59">
        <w:rPr>
          <w:lang w:val="pt-BR"/>
        </w:rPr>
        <w:t>Ainda na tela Cadastros, clique na aba "Matérias".</w:t>
      </w:r>
    </w:p>
    <w:p w14:paraId="276B1F9C" w14:textId="77777777" w:rsidR="000E123C" w:rsidRPr="00E72C59" w:rsidRDefault="00000000">
      <w:pPr>
        <w:pStyle w:val="Numerada"/>
        <w:rPr>
          <w:lang w:val="pt-BR"/>
        </w:rPr>
      </w:pPr>
      <w:r w:rsidRPr="00E72C59">
        <w:rPr>
          <w:lang w:val="pt-BR"/>
        </w:rPr>
        <w:t>Digite o nome da matéria (</w:t>
      </w:r>
      <w:proofErr w:type="spellStart"/>
      <w:r w:rsidRPr="00E72C59">
        <w:rPr>
          <w:lang w:val="pt-BR"/>
        </w:rPr>
        <w:t>ex</w:t>
      </w:r>
      <w:proofErr w:type="spellEnd"/>
      <w:r w:rsidRPr="00E72C59">
        <w:rPr>
          <w:lang w:val="pt-BR"/>
        </w:rPr>
        <w:t>: Matemática, Português).</w:t>
      </w:r>
    </w:p>
    <w:p w14:paraId="53A85858" w14:textId="77777777" w:rsidR="000E123C" w:rsidRDefault="00000000">
      <w:pPr>
        <w:pStyle w:val="Numerada"/>
      </w:pPr>
      <w:r>
        <w:t xml:space="preserve">Clique </w:t>
      </w:r>
      <w:proofErr w:type="spellStart"/>
      <w:r>
        <w:t>em</w:t>
      </w:r>
      <w:proofErr w:type="spellEnd"/>
      <w:r>
        <w:t xml:space="preserve"> "Salvar".</w:t>
      </w:r>
    </w:p>
    <w:p w14:paraId="7C521C67" w14:textId="77777777" w:rsidR="000E123C" w:rsidRPr="00E72C59" w:rsidRDefault="00000000">
      <w:pPr>
        <w:pStyle w:val="Numerada"/>
        <w:rPr>
          <w:lang w:val="pt-BR"/>
        </w:rPr>
      </w:pPr>
      <w:r w:rsidRPr="00E72C59">
        <w:rPr>
          <w:lang w:val="pt-BR"/>
        </w:rPr>
        <w:t>Repita para todas as matérias que deseja estudar.</w:t>
      </w:r>
    </w:p>
    <w:p w14:paraId="7518A5F5" w14:textId="77777777" w:rsidR="000E123C" w:rsidRPr="00E72C59" w:rsidRDefault="00000000">
      <w:pPr>
        <w:pStyle w:val="Ttulo2"/>
        <w:rPr>
          <w:lang w:val="pt-BR"/>
        </w:rPr>
      </w:pPr>
      <w:r w:rsidRPr="00E72C59">
        <w:rPr>
          <w:color w:val="0066CC"/>
          <w:lang w:val="pt-BR"/>
        </w:rPr>
        <w:t>Passo 3: Configurar o Ciclo de Estudos</w:t>
      </w:r>
    </w:p>
    <w:p w14:paraId="4DA3A2A9" w14:textId="77777777" w:rsidR="000E123C" w:rsidRPr="00E72C59" w:rsidRDefault="00000000">
      <w:pPr>
        <w:pStyle w:val="Numerada"/>
        <w:rPr>
          <w:lang w:val="pt-BR"/>
        </w:rPr>
      </w:pPr>
      <w:r w:rsidRPr="00E72C59">
        <w:rPr>
          <w:lang w:val="pt-BR"/>
        </w:rPr>
        <w:t>Vá para a aba "Ciclo de Estudos".</w:t>
      </w:r>
    </w:p>
    <w:p w14:paraId="19A41493" w14:textId="77777777" w:rsidR="000E123C" w:rsidRPr="00E72C59" w:rsidRDefault="00000000">
      <w:pPr>
        <w:pStyle w:val="Numerada"/>
        <w:rPr>
          <w:lang w:val="pt-BR"/>
        </w:rPr>
      </w:pPr>
      <w:r w:rsidRPr="00E72C59">
        <w:rPr>
          <w:lang w:val="pt-BR"/>
        </w:rPr>
        <w:t>Em "Novo Ciclo", digite um nome (</w:t>
      </w:r>
      <w:proofErr w:type="spellStart"/>
      <w:r w:rsidRPr="00E72C59">
        <w:rPr>
          <w:lang w:val="pt-BR"/>
        </w:rPr>
        <w:t>ex</w:t>
      </w:r>
      <w:proofErr w:type="spellEnd"/>
      <w:r w:rsidRPr="00E72C59">
        <w:rPr>
          <w:lang w:val="pt-BR"/>
        </w:rPr>
        <w:t>: Ciclo A) e marque "Padrão".</w:t>
      </w:r>
    </w:p>
    <w:p w14:paraId="46B60373" w14:textId="77777777" w:rsidR="000E123C" w:rsidRDefault="00000000">
      <w:pPr>
        <w:pStyle w:val="Numerada"/>
      </w:pPr>
      <w:r>
        <w:t xml:space="preserve">Clique </w:t>
      </w:r>
      <w:proofErr w:type="spellStart"/>
      <w:r>
        <w:t>em</w:t>
      </w:r>
      <w:proofErr w:type="spellEnd"/>
      <w:r>
        <w:t xml:space="preserve"> "Salvar Ciclo".</w:t>
      </w:r>
    </w:p>
    <w:p w14:paraId="4FAF2785" w14:textId="77777777" w:rsidR="000E123C" w:rsidRPr="00E72C59" w:rsidRDefault="00000000">
      <w:pPr>
        <w:pStyle w:val="Numerada"/>
        <w:rPr>
          <w:lang w:val="pt-BR"/>
        </w:rPr>
      </w:pPr>
      <w:r w:rsidRPr="00E72C59">
        <w:rPr>
          <w:lang w:val="pt-BR"/>
        </w:rPr>
        <w:t>Na seção abaixo, selecione a Matéria e defina a Duração (</w:t>
      </w:r>
      <w:proofErr w:type="spellStart"/>
      <w:r w:rsidRPr="00E72C59">
        <w:rPr>
          <w:lang w:val="pt-BR"/>
        </w:rPr>
        <w:t>ex</w:t>
      </w:r>
      <w:proofErr w:type="spellEnd"/>
      <w:r w:rsidRPr="00E72C59">
        <w:rPr>
          <w:lang w:val="pt-BR"/>
        </w:rPr>
        <w:t>: 60 min).</w:t>
      </w:r>
    </w:p>
    <w:p w14:paraId="0D8C03DE" w14:textId="77777777" w:rsidR="000E123C" w:rsidRDefault="00000000">
      <w:pPr>
        <w:pStyle w:val="Numerada"/>
      </w:pPr>
      <w:r>
        <w:t xml:space="preserve">Clique </w:t>
      </w:r>
      <w:proofErr w:type="spellStart"/>
      <w:r>
        <w:t>em</w:t>
      </w:r>
      <w:proofErr w:type="spellEnd"/>
      <w:r>
        <w:t xml:space="preserve"> "</w:t>
      </w:r>
      <w:proofErr w:type="spellStart"/>
      <w:r>
        <w:t>Adicionar</w:t>
      </w:r>
      <w:proofErr w:type="spellEnd"/>
      <w:r>
        <w:t xml:space="preserve"> Item".</w:t>
      </w:r>
    </w:p>
    <w:p w14:paraId="4F7D1A5D" w14:textId="77777777" w:rsidR="000E123C" w:rsidRDefault="00000000">
      <w:pPr>
        <w:pStyle w:val="Ttulo1"/>
      </w:pPr>
      <w:r>
        <w:rPr>
          <w:color w:val="003366"/>
        </w:rPr>
        <w:t>3. Executando o Estudo</w:t>
      </w:r>
    </w:p>
    <w:p w14:paraId="0D693CE7" w14:textId="77777777" w:rsidR="000E123C" w:rsidRDefault="00000000">
      <w:pPr>
        <w:pStyle w:val="Ttulo2"/>
      </w:pPr>
      <w:r>
        <w:rPr>
          <w:color w:val="0066CC"/>
        </w:rPr>
        <w:t>Usando o Cronômetro</w:t>
      </w:r>
    </w:p>
    <w:p w14:paraId="1952189A" w14:textId="77777777" w:rsidR="000E123C" w:rsidRPr="00E72C59" w:rsidRDefault="00000000">
      <w:pPr>
        <w:pStyle w:val="Numerada"/>
        <w:rPr>
          <w:lang w:val="pt-BR"/>
        </w:rPr>
      </w:pPr>
      <w:r w:rsidRPr="00E72C59">
        <w:rPr>
          <w:lang w:val="pt-BR"/>
        </w:rPr>
        <w:t>No menu lateral, clique em "Estudar".</w:t>
      </w:r>
    </w:p>
    <w:p w14:paraId="7D8685A3" w14:textId="77777777" w:rsidR="000E123C" w:rsidRPr="00E72C59" w:rsidRDefault="00000000">
      <w:pPr>
        <w:pStyle w:val="Numerada"/>
        <w:rPr>
          <w:lang w:val="pt-BR"/>
        </w:rPr>
      </w:pPr>
      <w:r w:rsidRPr="00E72C59">
        <w:rPr>
          <w:lang w:val="pt-BR"/>
        </w:rPr>
        <w:t>Você verá sua próxima meta.</w:t>
      </w:r>
    </w:p>
    <w:p w14:paraId="2CC1B92C" w14:textId="77777777" w:rsidR="000E123C" w:rsidRPr="00E72C59" w:rsidRDefault="00000000">
      <w:pPr>
        <w:pStyle w:val="Numerada"/>
        <w:rPr>
          <w:lang w:val="pt-BR"/>
        </w:rPr>
      </w:pPr>
      <w:r w:rsidRPr="00E72C59">
        <w:rPr>
          <w:lang w:val="pt-BR"/>
        </w:rPr>
        <w:t>Clique no botão "▶</w:t>
      </w:r>
      <w:proofErr w:type="gramStart"/>
      <w:r>
        <w:t>️</w:t>
      </w:r>
      <w:r w:rsidRPr="00E72C59">
        <w:rPr>
          <w:lang w:val="pt-BR"/>
        </w:rPr>
        <w:t xml:space="preserve"> Iniciar</w:t>
      </w:r>
      <w:proofErr w:type="gramEnd"/>
      <w:r w:rsidRPr="00E72C59">
        <w:rPr>
          <w:lang w:val="pt-BR"/>
        </w:rPr>
        <w:t xml:space="preserve"> / Retomar".</w:t>
      </w:r>
    </w:p>
    <w:p w14:paraId="1EE9A9AC" w14:textId="77777777" w:rsidR="000E123C" w:rsidRPr="00E72C59" w:rsidRDefault="00000000">
      <w:pPr>
        <w:pStyle w:val="Numerada"/>
        <w:rPr>
          <w:lang w:val="pt-BR"/>
        </w:rPr>
      </w:pPr>
      <w:r w:rsidRPr="00E72C59">
        <w:rPr>
          <w:lang w:val="pt-BR"/>
        </w:rPr>
        <w:t>O tempo começará a contar.</w:t>
      </w:r>
    </w:p>
    <w:p w14:paraId="051EF96A" w14:textId="77777777" w:rsidR="000E123C" w:rsidRPr="00E72C59" w:rsidRDefault="00000000">
      <w:pPr>
        <w:pStyle w:val="Numerada"/>
        <w:rPr>
          <w:lang w:val="pt-BR"/>
        </w:rPr>
      </w:pPr>
      <w:r w:rsidRPr="00E72C59">
        <w:rPr>
          <w:lang w:val="pt-BR"/>
        </w:rPr>
        <w:t>Ao terminar, clique em "⏹</w:t>
      </w:r>
      <w:r>
        <w:t>️</w:t>
      </w:r>
      <w:r w:rsidRPr="00E72C59">
        <w:rPr>
          <w:lang w:val="pt-BR"/>
        </w:rPr>
        <w:t xml:space="preserve"> Finalizar".</w:t>
      </w:r>
    </w:p>
    <w:p w14:paraId="10530764" w14:textId="77777777" w:rsidR="000E123C" w:rsidRDefault="00000000">
      <w:pPr>
        <w:pStyle w:val="Ttulo2"/>
      </w:pPr>
      <w:proofErr w:type="spellStart"/>
      <w:r>
        <w:rPr>
          <w:color w:val="0066CC"/>
        </w:rPr>
        <w:t>Salvando</w:t>
      </w:r>
      <w:proofErr w:type="spellEnd"/>
      <w:r>
        <w:rPr>
          <w:color w:val="0066CC"/>
        </w:rPr>
        <w:t xml:space="preserve"> o Registro</w:t>
      </w:r>
    </w:p>
    <w:p w14:paraId="5C4F3D6D" w14:textId="77777777" w:rsidR="000E123C" w:rsidRPr="00E72C59" w:rsidRDefault="00000000">
      <w:pPr>
        <w:pStyle w:val="Numerada"/>
        <w:rPr>
          <w:lang w:val="pt-BR"/>
        </w:rPr>
      </w:pPr>
      <w:r w:rsidRPr="00E72C59">
        <w:rPr>
          <w:lang w:val="pt-BR"/>
        </w:rPr>
        <w:t>Após finalizar, confirme a Matéria e o Tempo.</w:t>
      </w:r>
    </w:p>
    <w:p w14:paraId="66F45DFB" w14:textId="77777777" w:rsidR="000E123C" w:rsidRPr="00E72C59" w:rsidRDefault="00000000">
      <w:pPr>
        <w:pStyle w:val="Numerada"/>
        <w:rPr>
          <w:lang w:val="pt-BR"/>
        </w:rPr>
      </w:pPr>
      <w:r w:rsidRPr="00E72C59">
        <w:rPr>
          <w:lang w:val="pt-BR"/>
        </w:rPr>
        <w:t>Adicione uma descrição do que estudou.</w:t>
      </w:r>
    </w:p>
    <w:p w14:paraId="47C648CA" w14:textId="77777777" w:rsidR="000E123C" w:rsidRDefault="00000000">
      <w:pPr>
        <w:pStyle w:val="Numerada"/>
      </w:pPr>
      <w:r>
        <w:t xml:space="preserve">Clique </w:t>
      </w:r>
      <w:proofErr w:type="spellStart"/>
      <w:r>
        <w:t>em</w:t>
      </w:r>
      <w:proofErr w:type="spellEnd"/>
      <w:r>
        <w:t xml:space="preserve"> "💾 Salvar".</w:t>
      </w:r>
    </w:p>
    <w:p w14:paraId="1CE348B9" w14:textId="77777777" w:rsidR="000E123C" w:rsidRDefault="00000000">
      <w:pPr>
        <w:pStyle w:val="Ttulo1"/>
      </w:pPr>
      <w:r>
        <w:rPr>
          <w:color w:val="003366"/>
        </w:rPr>
        <w:t>4. Acompanhamento (Home)</w:t>
      </w:r>
    </w:p>
    <w:p w14:paraId="5669A4CB" w14:textId="77777777" w:rsidR="000E123C" w:rsidRPr="00E72C59" w:rsidRDefault="00000000">
      <w:pPr>
        <w:pStyle w:val="Numerada"/>
        <w:rPr>
          <w:lang w:val="pt-BR"/>
        </w:rPr>
      </w:pPr>
      <w:r w:rsidRPr="00E72C59">
        <w:rPr>
          <w:lang w:val="pt-BR"/>
        </w:rPr>
        <w:t>Clique em "Home" no menu lateral.</w:t>
      </w:r>
    </w:p>
    <w:p w14:paraId="2DE3D371" w14:textId="77777777" w:rsidR="000E123C" w:rsidRPr="00E72C59" w:rsidRDefault="00000000">
      <w:pPr>
        <w:pStyle w:val="Numerada"/>
        <w:rPr>
          <w:lang w:val="pt-BR"/>
        </w:rPr>
      </w:pPr>
      <w:r w:rsidRPr="00E72C59">
        <w:rPr>
          <w:lang w:val="pt-BR"/>
        </w:rPr>
        <w:t>Veja seus indicadores: Horas Hoje, Dias Seguidos, Média.</w:t>
      </w:r>
    </w:p>
    <w:p w14:paraId="18336BC6" w14:textId="77777777" w:rsidR="000E123C" w:rsidRPr="00E72C59" w:rsidRDefault="00000000">
      <w:pPr>
        <w:pStyle w:val="Numerada"/>
        <w:rPr>
          <w:lang w:val="pt-BR"/>
        </w:rPr>
      </w:pPr>
      <w:r w:rsidRPr="00E72C59">
        <w:rPr>
          <w:lang w:val="pt-BR"/>
        </w:rPr>
        <w:t>Analise o Gráfico de Evolução para ver seu ritmo diário.</w:t>
      </w:r>
    </w:p>
    <w:p w14:paraId="07BA369E" w14:textId="77777777" w:rsidR="000E123C" w:rsidRPr="00E72C59" w:rsidRDefault="00000000">
      <w:pPr>
        <w:pStyle w:val="Numerada"/>
        <w:rPr>
          <w:lang w:val="pt-BR"/>
        </w:rPr>
      </w:pPr>
      <w:r w:rsidRPr="00E72C59">
        <w:rPr>
          <w:lang w:val="pt-BR"/>
        </w:rPr>
        <w:t>Analise a Distribuição para ver quais matérias estudou mais.</w:t>
      </w:r>
    </w:p>
    <w:p w14:paraId="0DCDFAE8" w14:textId="77777777" w:rsidR="000E123C" w:rsidRPr="00E72C59" w:rsidRDefault="00000000">
      <w:pPr>
        <w:pStyle w:val="Ttulo1"/>
        <w:rPr>
          <w:lang w:val="pt-BR"/>
        </w:rPr>
      </w:pPr>
      <w:r w:rsidRPr="00E72C59">
        <w:rPr>
          <w:color w:val="003366"/>
          <w:lang w:val="pt-BR"/>
        </w:rPr>
        <w:lastRenderedPageBreak/>
        <w:t>5. Lançamento Retroativo</w:t>
      </w:r>
    </w:p>
    <w:p w14:paraId="321F4FE7" w14:textId="77777777" w:rsidR="000E123C" w:rsidRPr="00E72C59" w:rsidRDefault="00000000">
      <w:pPr>
        <w:rPr>
          <w:lang w:val="pt-BR"/>
        </w:rPr>
      </w:pPr>
      <w:r w:rsidRPr="00E72C59">
        <w:rPr>
          <w:lang w:val="pt-BR"/>
        </w:rPr>
        <w:t>Para registrar estudos feitos sem o cronômetro:</w:t>
      </w:r>
    </w:p>
    <w:p w14:paraId="76491E8A" w14:textId="77777777" w:rsidR="000E123C" w:rsidRPr="00E72C59" w:rsidRDefault="00000000">
      <w:pPr>
        <w:pStyle w:val="Numerada"/>
        <w:rPr>
          <w:lang w:val="pt-BR"/>
        </w:rPr>
      </w:pPr>
      <w:r w:rsidRPr="00E72C59">
        <w:rPr>
          <w:lang w:val="pt-BR"/>
        </w:rPr>
        <w:t>Vá para a tela "Estudar".</w:t>
      </w:r>
    </w:p>
    <w:p w14:paraId="6E259B3A" w14:textId="77777777" w:rsidR="000E123C" w:rsidRPr="00E72C59" w:rsidRDefault="00000000">
      <w:pPr>
        <w:pStyle w:val="Numerada"/>
        <w:rPr>
          <w:lang w:val="pt-BR"/>
        </w:rPr>
      </w:pPr>
      <w:r w:rsidRPr="00E72C59">
        <w:rPr>
          <w:lang w:val="pt-BR"/>
        </w:rPr>
        <w:t>Role até "Histórico de Estudos".</w:t>
      </w:r>
    </w:p>
    <w:p w14:paraId="33C0ED18" w14:textId="77777777" w:rsidR="000E123C" w:rsidRDefault="00000000">
      <w:pPr>
        <w:pStyle w:val="Numerada"/>
      </w:pPr>
      <w:r>
        <w:t xml:space="preserve">Clique </w:t>
      </w:r>
      <w:proofErr w:type="spellStart"/>
      <w:r>
        <w:t>em</w:t>
      </w:r>
      <w:proofErr w:type="spellEnd"/>
      <w:r>
        <w:t xml:space="preserve"> "➕ </w:t>
      </w:r>
      <w:proofErr w:type="spellStart"/>
      <w:r>
        <w:t>Lançamento</w:t>
      </w:r>
      <w:proofErr w:type="spellEnd"/>
      <w:r>
        <w:t xml:space="preserve"> Retroativo".</w:t>
      </w:r>
    </w:p>
    <w:p w14:paraId="0B54704A" w14:textId="77777777" w:rsidR="000E123C" w:rsidRPr="00E72C59" w:rsidRDefault="00000000">
      <w:pPr>
        <w:pStyle w:val="Numerada"/>
        <w:rPr>
          <w:lang w:val="pt-BR"/>
        </w:rPr>
      </w:pPr>
      <w:r w:rsidRPr="00E72C59">
        <w:rPr>
          <w:lang w:val="pt-BR"/>
        </w:rPr>
        <w:t>Preencha a Data, Matéria e Horas.</w:t>
      </w:r>
    </w:p>
    <w:p w14:paraId="41646DB2" w14:textId="77777777" w:rsidR="000E123C" w:rsidRDefault="00000000">
      <w:pPr>
        <w:pStyle w:val="Numerada"/>
      </w:pPr>
      <w:r>
        <w:t xml:space="preserve">Clique </w:t>
      </w:r>
      <w:proofErr w:type="spellStart"/>
      <w:r>
        <w:t>em</w:t>
      </w:r>
      <w:proofErr w:type="spellEnd"/>
      <w:r>
        <w:t xml:space="preserve"> "Salvar Registro".</w:t>
      </w:r>
    </w:p>
    <w:sectPr w:rsidR="000E12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887466">
    <w:abstractNumId w:val="8"/>
  </w:num>
  <w:num w:numId="2" w16cid:durableId="1822577580">
    <w:abstractNumId w:val="6"/>
  </w:num>
  <w:num w:numId="3" w16cid:durableId="54788717">
    <w:abstractNumId w:val="5"/>
  </w:num>
  <w:num w:numId="4" w16cid:durableId="251400627">
    <w:abstractNumId w:val="4"/>
  </w:num>
  <w:num w:numId="5" w16cid:durableId="164249118">
    <w:abstractNumId w:val="7"/>
  </w:num>
  <w:num w:numId="6" w16cid:durableId="374815834">
    <w:abstractNumId w:val="3"/>
  </w:num>
  <w:num w:numId="7" w16cid:durableId="166143555">
    <w:abstractNumId w:val="2"/>
  </w:num>
  <w:num w:numId="8" w16cid:durableId="708455307">
    <w:abstractNumId w:val="1"/>
  </w:num>
  <w:num w:numId="9" w16cid:durableId="81888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23C"/>
    <w:rsid w:val="0015074B"/>
    <w:rsid w:val="0029639D"/>
    <w:rsid w:val="00326F90"/>
    <w:rsid w:val="00337721"/>
    <w:rsid w:val="00AA1D8D"/>
    <w:rsid w:val="00B47730"/>
    <w:rsid w:val="00CB0664"/>
    <w:rsid w:val="00E06200"/>
    <w:rsid w:val="00E72C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E90A73"/>
  <w14:defaultImageDpi w14:val="300"/>
  <w15:docId w15:val="{E6183185-5526-48F2-8413-C91C319AA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E72C5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72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istema-estudos.streamlit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353</Words>
  <Characters>1911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Fabiano L Lisboas</cp:lastModifiedBy>
  <cp:revision>2</cp:revision>
  <dcterms:created xsi:type="dcterms:W3CDTF">2013-12-23T23:15:00Z</dcterms:created>
  <dcterms:modified xsi:type="dcterms:W3CDTF">2025-12-12T16:19:00Z</dcterms:modified>
  <cp:category/>
</cp:coreProperties>
</file>